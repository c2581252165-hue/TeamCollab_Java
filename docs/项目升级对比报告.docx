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TeamCollab Java ???</w:t>
        <w:br/>
        <w:t>???????????</w:t>
      </w:r>
    </w:p>
    <w:p>
      <w:pPr>
        <w:jc w:val="center"/>
      </w:pPr>
      <w:r>
        <w:rPr>
          <w:color w:val="64748B"/>
          <w:sz w:val="20"/>
        </w:rPr>
        <w:t>?????????????????????????????????????????</w:t>
      </w:r>
    </w:p>
    <w:p>
      <w:r>
        <w:rPr>
          <w:b/>
        </w:rPr>
        <w:t>?????</w:t>
      </w:r>
      <w:r>
        <w:t>???? team-collab ? Java ???????????????????????????? Spring Boot ???????? Vue 3 ?????????????????????????????????????????? AI ?????</w:t>
      </w:r>
    </w:p>
    <w:p>
      <w:pPr>
        <w:pStyle w:val="Heading1"/>
      </w:pPr>
      <w: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b/>
              </w:rPr>
              <w:t>????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</w:rPr>
              <w:t>?? team-collab ??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</w:rPr>
              <w:t>TeamCollab Java ???</w:t>
            </w:r>
          </w:p>
        </w:tc>
      </w:tr>
      <w:tr>
        <w:tc>
          <w:tcPr>
            <w:tcW w:type="dxa" w:w="3120"/>
            <w:vAlign w:val="center"/>
          </w:tcPr>
          <w:p>
            <w:r>
              <w:t>????</w:t>
            </w:r>
          </w:p>
        </w:tc>
        <w:tc>
          <w:tcPr>
            <w:tcW w:type="dxa" w:w="3120"/>
            <w:vAlign w:val="center"/>
          </w:tcPr>
          <w:p>
            <w:r>
              <w:t>???????????????</w:t>
            </w:r>
          </w:p>
        </w:tc>
        <w:tc>
          <w:tcPr>
            <w:tcW w:type="dxa" w:w="3120"/>
            <w:vAlign w:val="center"/>
          </w:tcPr>
          <w:p>
            <w:r>
              <w:t>??? Spring Boot + Spring Security + Spring Data JPA???????????????</w:t>
            </w:r>
          </w:p>
        </w:tc>
      </w:tr>
      <w:tr>
        <w:tc>
          <w:tcPr>
            <w:tcW w:type="dxa" w:w="3120"/>
            <w:vAlign w:val="center"/>
          </w:tcPr>
          <w:p>
            <w:r>
              <w:t>?????</w:t>
            </w:r>
          </w:p>
        </w:tc>
        <w:tc>
          <w:tcPr>
            <w:tcW w:type="dxa" w:w="3120"/>
            <w:vAlign w:val="center"/>
          </w:tcPr>
          <w:p>
            <w:r>
              <w:t>?????????</w:t>
            </w:r>
          </w:p>
        </w:tc>
        <w:tc>
          <w:tcPr>
            <w:tcW w:type="dxa" w:w="3120"/>
            <w:vAlign w:val="center"/>
          </w:tcPr>
          <w:p>
            <w:r>
              <w:t>?? MySQL ? JPA/Hibernate ????????????????????</w:t>
            </w:r>
          </w:p>
        </w:tc>
      </w:tr>
      <w:tr>
        <w:tc>
          <w:tcPr>
            <w:tcW w:type="dxa" w:w="3120"/>
            <w:vAlign w:val="center"/>
          </w:tcPr>
          <w:p>
            <w:r>
              <w:t>?????</w:t>
            </w:r>
          </w:p>
        </w:tc>
        <w:tc>
          <w:tcPr>
            <w:tcW w:type="dxa" w:w="3120"/>
            <w:vAlign w:val="center"/>
          </w:tcPr>
          <w:p>
            <w:r>
              <w:t>?????????????</w:t>
            </w:r>
          </w:p>
        </w:tc>
        <w:tc>
          <w:tcPr>
            <w:tcW w:type="dxa" w:w="3120"/>
            <w:vAlign w:val="center"/>
          </w:tcPr>
          <w:p>
            <w:r>
              <w:t>?? API ?????????????????????????????</w:t>
            </w:r>
          </w:p>
        </w:tc>
      </w:tr>
      <w:tr>
        <w:tc>
          <w:tcPr>
            <w:tcW w:type="dxa" w:w="3120"/>
            <w:vAlign w:val="center"/>
          </w:tcPr>
          <w:p>
            <w:r>
              <w:t>??????</w:t>
            </w:r>
          </w:p>
        </w:tc>
        <w:tc>
          <w:tcPr>
            <w:tcW w:type="dxa" w:w="3120"/>
            <w:vAlign w:val="center"/>
          </w:tcPr>
          <w:p>
            <w:r>
              <w:t>???????</w:t>
            </w:r>
          </w:p>
        </w:tc>
        <w:tc>
          <w:tcPr>
            <w:tcW w:type="dxa" w:w="3120"/>
            <w:vAlign w:val="center"/>
          </w:tcPr>
          <w:p>
            <w:r>
              <w:t>???????????????????????????????????????</w:t>
            </w:r>
          </w:p>
        </w:tc>
      </w:tr>
      <w:tr>
        <w:tc>
          <w:tcPr>
            <w:tcW w:type="dxa" w:w="3120"/>
            <w:vAlign w:val="center"/>
          </w:tcPr>
          <w:p>
            <w:r>
              <w:t>AI ????</w:t>
            </w:r>
          </w:p>
        </w:tc>
        <w:tc>
          <w:tcPr>
            <w:tcW w:type="dxa" w:w="3120"/>
            <w:vAlign w:val="center"/>
          </w:tcPr>
          <w:p>
            <w:r>
              <w:t>????????</w:t>
            </w:r>
          </w:p>
        </w:tc>
        <w:tc>
          <w:tcPr>
            <w:tcW w:type="dxa" w:w="3120"/>
            <w:vAlign w:val="center"/>
          </w:tcPr>
          <w:p>
            <w:r>
              <w:t>????????????????????????????????? AI ?????</w:t>
            </w:r>
          </w:p>
        </w:tc>
      </w:tr>
    </w:tbl>
    <w:p>
      <w:pPr>
        <w:pStyle w:val="Heading1"/>
      </w:pPr>
      <w:r>
        <w:t>???????</w:t>
      </w:r>
    </w:p>
    <w:p>
      <w:pPr>
        <w:pStyle w:val="Heading2"/>
      </w:pPr>
      <w:r>
        <w:t>1. Java ????</w:t>
      </w:r>
    </w:p>
    <w:p>
      <w:r>
        <w:t>??????????????????? Spring Boot ????????????????????????????????????????????????</w:t>
      </w:r>
    </w:p>
    <w:p>
      <w:pPr>
        <w:pStyle w:val="Heading2"/>
      </w:pPr>
      <w:r>
        <w:t>2. ???? ORM ??</w:t>
      </w:r>
    </w:p>
    <w:p>
      <w:r>
        <w:t>?? Spring Data JPA ? Hibernate ORM???????????????????????????????????????????????</w:t>
      </w:r>
    </w:p>
    <w:p>
      <w:pPr>
        <w:pStyle w:val="Heading2"/>
      </w:pPr>
      <w:r>
        <w:t>3. ?????????</w:t>
      </w:r>
    </w:p>
    <w:p>
      <w:r>
        <w:t>?? JWT ???/??????????????????????????????????????????????????</w:t>
      </w:r>
    </w:p>
    <w:p>
      <w:pPr>
        <w:pStyle w:val="Heading2"/>
      </w:pPr>
      <w:r>
        <w:t>4. ????????</w:t>
      </w:r>
    </w:p>
    <w:p>
      <w:r>
        <w:t>??? Vue 3 + Vite ?????????????????????????????????????????????????????</w:t>
      </w:r>
    </w:p>
    <w:p>
      <w:pPr>
        <w:pStyle w:val="Heading2"/>
      </w:pPr>
      <w:r>
        <w:t>5. AI ????</w:t>
      </w:r>
    </w:p>
    <w:p>
      <w:r>
        <w:t>???????????? AI ???????????????????????????????????????????????????????????</w:t>
      </w:r>
    </w:p>
    <w:p>
      <w:pPr>
        <w:pStyle w:val="Heading2"/>
      </w:pPr>
      <w:r>
        <w:t>6. ?????????</w:t>
      </w:r>
    </w:p>
    <w:p>
      <w:r>
        <w:t>???????????????JWT ???API Key ??????????????????????????????????</w:t>
      </w:r>
    </w:p>
    <w:p>
      <w:pPr>
        <w:pStyle w:val="Heading1"/>
      </w:pPr>
      <w:r>
        <w:t>????????</w:t>
      </w:r>
    </w:p>
    <w:p>
      <w:r>
        <w:t>TeamCollab Java ?????????????????? team-collab ?????????????????????????????? AI ????????????????????????????????????????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TeamCollab Java ??? - ???????????</dc:title>
  <dc:subject>TeamCollab Java upgrade report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